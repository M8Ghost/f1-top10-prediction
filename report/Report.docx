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F1 Top 10 Prediction Report</w:t>
      </w:r>
    </w:p>
    <w:p>
      <w:pPr>
        <w:pStyle w:val="Heading2"/>
      </w:pPr>
      <w:r>
        <w:t>Objective</w:t>
      </w:r>
    </w:p>
    <w:p>
      <w:r>
        <w:t>The objective of this project is to predict whether a Formula 1 driver will</w:t>
      </w:r>
    </w:p>
    <w:p>
      <w:r>
        <w:t>finish a race in the top 10. The task is framed as a binary classification</w:t>
      </w:r>
    </w:p>
    <w:p>
      <w:r>
        <w:t>problem where the target variable is top10_finish.</w:t>
      </w:r>
    </w:p>
    <w:p>
      <w:pPr>
        <w:pStyle w:val="Heading2"/>
      </w:pPr>
      <w:r>
        <w:t>Data</w:t>
      </w:r>
    </w:p>
    <w:p>
      <w:r>
        <w:t>The project uses two public data sources:</w:t>
      </w:r>
    </w:p>
    <w:p>
      <w:pPr>
        <w:pStyle w:val="ListBullet"/>
      </w:pPr>
      <w:r>
        <w:t>Jolpica F1 API, an Ergast-compatible API, for historical race results,</w:t>
      </w:r>
    </w:p>
    <w:p>
      <w:r>
        <w:t>qualifying results, drivers, constructors, circuits, standings and pit stops.</w:t>
      </w:r>
    </w:p>
    <w:p>
      <w:pPr>
        <w:pStyle w:val="ListBullet"/>
      </w:pPr>
      <w:r>
        <w:t>FastF1 for optional race-session enrichment, including weather and lap-based</w:t>
      </w:r>
    </w:p>
    <w:p>
      <w:r>
        <w:t>historical form features for supported recent seasons.</w:t>
      </w:r>
    </w:p>
    <w:p>
      <w:r>
        <w:t>The current model-ready dataset contains:</w:t>
      </w:r>
    </w:p>
    <w:p>
      <w:pPr>
        <w:pStyle w:val="ListBullet"/>
      </w:pPr>
      <w:r>
        <w:t>6521 driver-race rows</w:t>
      </w:r>
    </w:p>
    <w:p>
      <w:pPr>
        <w:pStyle w:val="ListBullet"/>
      </w:pPr>
      <w:r>
        <w:t>seasons from 2011 to 2026</w:t>
      </w:r>
    </w:p>
    <w:p>
      <w:pPr>
        <w:pStyle w:val="ListBullet"/>
      </w:pPr>
      <w:r>
        <w:t>166 columns after optional FastF1 enrichment</w:t>
      </w:r>
    </w:p>
    <w:p>
      <w:pPr>
        <w:pStyle w:val="ListBullet"/>
      </w:pPr>
      <w:r>
        <w:t>no missing values after preprocessing</w:t>
      </w:r>
    </w:p>
    <w:p>
      <w:pPr>
        <w:pStyle w:val="Heading2"/>
      </w:pPr>
      <w:r>
        <w:t>Feature Engineering</w:t>
      </w:r>
    </w:p>
    <w:p>
      <w:r>
        <w:t>The model uses only pre-race or historical features where possible. Important</w:t>
      </w:r>
    </w:p>
    <w:p>
      <w:r>
        <w:t>feature families include:</w:t>
      </w:r>
    </w:p>
    <w:p>
      <w:pPr>
        <w:pStyle w:val="ListBullet"/>
      </w:pPr>
      <w:r>
        <w:t>qualifying position and qualifying gaps</w:t>
      </w:r>
    </w:p>
    <w:p>
      <w:pPr>
        <w:pStyle w:val="ListBullet"/>
      </w:pPr>
      <w:r>
        <w:t>driver and constructor standings before the race</w:t>
      </w:r>
    </w:p>
    <w:p>
      <w:pPr>
        <w:pStyle w:val="ListBullet"/>
      </w:pPr>
      <w:r>
        <w:t>recent driver form over the previous 5 races</w:t>
      </w:r>
    </w:p>
    <w:p>
      <w:pPr>
        <w:pStyle w:val="ListBullet"/>
      </w:pPr>
      <w:r>
        <w:t>reliability over previous races</w:t>
      </w:r>
    </w:p>
    <w:p>
      <w:pPr>
        <w:pStyle w:val="ListBullet"/>
      </w:pPr>
      <w:r>
        <w:t>historical pit-stop performance</w:t>
      </w:r>
    </w:p>
    <w:p>
      <w:pPr>
        <w:pStyle w:val="ListBullet"/>
      </w:pPr>
      <w:r>
        <w:t>circuit characteristics</w:t>
      </w:r>
    </w:p>
    <w:p>
      <w:pPr>
        <w:pStyle w:val="ListBullet"/>
      </w:pPr>
      <w:r>
        <w:t>optional FastF1 rolling lap and strategy features</w:t>
      </w:r>
    </w:p>
    <w:p>
      <w:r>
        <w:t>Post-race leakage columns such as final position, points, laps completed, race</w:t>
      </w:r>
    </w:p>
    <w:p>
      <w:r>
        <w:t>status and fastest lap information are kept for analysis but excluded during</w:t>
      </w:r>
    </w:p>
    <w:p>
      <w:r>
        <w:t>training.</w:t>
      </w:r>
    </w:p>
    <w:p>
      <w:pPr>
        <w:pStyle w:val="Heading2"/>
      </w:pPr>
      <w:r>
        <w:t>Models</w:t>
      </w:r>
    </w:p>
    <w:p>
      <w:r>
        <w:t>The project compares several machine learning algorithms: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extra trees</w:t>
      </w:r>
    </w:p>
    <w:p>
      <w:pPr>
        <w:pStyle w:val="ListBullet"/>
      </w:pPr>
      <w:r>
        <w:t>histogram gradient boosting</w:t>
      </w:r>
    </w:p>
    <w:p>
      <w:pPr>
        <w:pStyle w:val="ListBullet"/>
      </w:pPr>
      <w:r>
        <w:t>neural network MLP</w:t>
      </w:r>
    </w:p>
    <w:p>
      <w:r>
        <w:t>The neural network is included as a baseline, but the dataset is still tabular</w:t>
      </w:r>
    </w:p>
    <w:p>
      <w:r>
        <w:t>and relatively small. In this context, tree-based methods remain strong and</w:t>
      </w:r>
    </w:p>
    <w:p>
      <w:r>
        <w:t>more stable.</w:t>
      </w:r>
    </w:p>
    <w:p>
      <w:pPr>
        <w:pStyle w:val="Heading2"/>
      </w:pPr>
      <w:r>
        <w:t>Validation Strategy</w:t>
      </w:r>
    </w:p>
    <w:p>
      <w:r>
        <w:t>The project uses temporal validation instead of a random split. This better</w:t>
      </w:r>
    </w:p>
    <w:p>
      <w:r>
        <w:t>matches the real use case because the model should learn from past seasons and</w:t>
      </w:r>
    </w:p>
    <w:p>
      <w:r>
        <w:t>predict future races.</w:t>
      </w:r>
    </w:p>
    <w:p>
      <w:r>
        <w:t>Two validation views are used:</w:t>
      </w:r>
    </w:p>
    <w:p>
      <w:pPr>
        <w:pStyle w:val="ListBullet"/>
      </w:pPr>
      <w:r>
        <w:t>a holdout season test</w:t>
      </w:r>
    </w:p>
    <w:p>
      <w:pPr>
        <w:pStyle w:val="ListBullet"/>
      </w:pPr>
      <w:r>
        <w:t>an expanding-window season-by-season backtest</w:t>
      </w:r>
    </w:p>
    <w:p>
      <w:r>
        <w:t>The main race-level metric is race_precision_at_10, which checks how many of</w:t>
      </w:r>
    </w:p>
    <w:p>
      <w:r>
        <w:t>the predicted top 10 drivers actually finished in the top 10 for each race.</w:t>
      </w:r>
    </w:p>
    <w:p>
      <w:pPr>
        <w:pStyle w:val="Heading2"/>
      </w:pPr>
      <w:r>
        <w:t>Current Results</w:t>
      </w:r>
    </w:p>
    <w:p>
      <w:r>
        <w:t>Current holdout season: 2025.</w:t>
      </w:r>
    </w:p>
    <w:p>
      <w:r>
        <w:t>The current best holdout model by race precision@10 is histogram gradient</w:t>
      </w:r>
    </w:p>
    <w:p>
      <w:r>
        <w:t>boosting:</w:t>
      </w:r>
    </w:p>
    <w:p>
      <w:pPr>
        <w:pStyle w:val="ListBullet"/>
      </w:pPr>
      <w:r>
        <w:t>accuracy: 0.770</w:t>
      </w:r>
    </w:p>
    <w:p>
      <w:pPr>
        <w:pStyle w:val="ListBullet"/>
      </w:pPr>
      <w:r>
        <w:t>precision: 0.778</w:t>
      </w:r>
    </w:p>
    <w:p>
      <w:pPr>
        <w:pStyle w:val="ListBullet"/>
      </w:pPr>
      <w:r>
        <w:t>recall: 0.758</w:t>
      </w:r>
    </w:p>
    <w:p>
      <w:pPr>
        <w:pStyle w:val="ListBullet"/>
      </w:pPr>
      <w:r>
        <w:t>F1: 0.768</w:t>
      </w:r>
    </w:p>
    <w:p>
      <w:pPr>
        <w:pStyle w:val="ListBullet"/>
      </w:pPr>
      <w:r>
        <w:t>ROC-AUC: 0.836</w:t>
      </w:r>
    </w:p>
    <w:p>
      <w:pPr>
        <w:pStyle w:val="ListBullet"/>
      </w:pPr>
      <w:r>
        <w:t>race precision@10: 0.775</w:t>
      </w:r>
    </w:p>
    <w:p>
      <w:r>
        <w:t>Across the rolling backtest, random forest remains the most stable model:</w:t>
      </w:r>
    </w:p>
    <w:p>
      <w:pPr>
        <w:pStyle w:val="ListBullet"/>
      </w:pPr>
      <w:r>
        <w:t>average accuracy: 0.782</w:t>
      </w:r>
    </w:p>
    <w:p>
      <w:pPr>
        <w:pStyle w:val="ListBullet"/>
      </w:pPr>
      <w:r>
        <w:t>average F1: 0.781</w:t>
      </w:r>
    </w:p>
    <w:p>
      <w:pPr>
        <w:pStyle w:val="ListBullet"/>
      </w:pPr>
      <w:r>
        <w:t>average ROC-AUC: 0.847</w:t>
      </w:r>
    </w:p>
    <w:p>
      <w:pPr>
        <w:pStyle w:val="ListBullet"/>
      </w:pPr>
      <w:r>
        <w:t>average race precision@10: 0.775</w:t>
      </w:r>
    </w:p>
    <w:p>
      <w:pPr>
        <w:pStyle w:val="Heading2"/>
      </w:pPr>
      <w:r>
        <w:t>How to Run</w:t>
      </w:r>
    </w:p>
    <w:p>
      <w:r>
        <w:t>python scripts/run_pipeline.py</w:t>
      </w:r>
    </w:p>
    <w:p>
      <w:r>
        <w:t>To run with optional FastF1 enrichment:</w:t>
      </w:r>
    </w:p>
    <w:p>
      <w:r>
        <w:t>python scripts/run_pipeline.py --with-fastf1</w:t>
      </w:r>
    </w:p>
    <w:p>
      <w:r>
        <w:t>To compare all algorithms:</w:t>
      </w:r>
    </w:p>
    <w:p>
      <w:r>
        <w:t>python scripts/evaluate_models.py</w:t>
      </w:r>
    </w:p>
    <w:p>
      <w:r>
        <w:t>To export readable race predictions:</w:t>
      </w:r>
    </w:p>
    <w:p>
      <w:r>
        <w:t>python scripts/predict_top10.py</w:t>
      </w:r>
    </w:p>
    <w:p>
      <w:pPr>
        <w:pStyle w:val="Heading2"/>
      </w:pPr>
      <w:r>
        <w:t>Limitations</w:t>
      </w:r>
    </w:p>
    <w:p>
      <w:r>
        <w:t>Some important racing factors are still approximate:</w:t>
      </w:r>
    </w:p>
    <w:p>
      <w:pPr>
        <w:pStyle w:val="ListBullet"/>
      </w:pPr>
      <w:r>
        <w:t>race-control events and safety cars are not fully modeled</w:t>
      </w:r>
    </w:p>
    <w:p>
      <w:pPr>
        <w:pStyle w:val="ListBullet"/>
      </w:pPr>
      <w:r>
        <w:t>full telemetry is not used directly</w:t>
      </w:r>
    </w:p>
    <w:p>
      <w:pPr>
        <w:pStyle w:val="ListBullet"/>
      </w:pPr>
      <w:r>
        <w:t>FastF1 enrichment currently covers recent seasons only</w:t>
      </w:r>
    </w:p>
    <w:p>
      <w:pPr>
        <w:pStyle w:val="ListBullet"/>
      </w:pPr>
      <w:r>
        <w:t>actual weather is used as a proxy for race weather information</w:t>
      </w:r>
    </w:p>
    <w:p>
      <w:r>
        <w:t>The next major improvement would be to expand FastF1 coverage and build</w:t>
      </w:r>
    </w:p>
    <w:p>
      <w:r>
        <w:t>sequence-based features from lap-by-lap race evolution.</w:t>
      </w:r>
    </w:p>
    <w:p>
      <w:pPr>
        <w:pStyle w:val="Heading2"/>
      </w:pPr>
      <w:r>
        <w:t>Figures</w:t>
      </w:r>
    </w:p>
    <w:p>
      <w:r>
        <w:t>target_distribution.png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rows_by_season.png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ws_by_sea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top10_rate_by_season.png</w:t>
      </w:r>
    </w:p>
    <w:p>
      <w:r>
        <w:drawing>
          <wp:inline xmlns:a="http://schemas.openxmlformats.org/drawingml/2006/main" xmlns:pic="http://schemas.openxmlformats.org/drawingml/2006/picture">
            <wp:extent cx="5303520" cy="2121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rate_by_sea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model_comparison.png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rolling_backtest.png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back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feature_importance.png</w:t>
      </w:r>
    </w:p>
    <w:p>
      <w:r>
        <w:drawing>
          <wp:inline xmlns:a="http://schemas.openxmlformats.org/drawingml/2006/main" xmlns:pic="http://schemas.openxmlformats.org/drawingml/2006/picture">
            <wp:extent cx="5303520" cy="41249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confusion_matrix.png</w:t>
      </w:r>
    </w:p>
    <w:p>
      <w:r>
        <w:drawing>
          <wp:inline xmlns:a="http://schemas.openxmlformats.org/drawingml/2006/main" xmlns:pic="http://schemas.openxmlformats.org/drawingml/2006/picture">
            <wp:extent cx="5303520" cy="42428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